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2A6E" w14:textId="77777777" w:rsidR="001C3873" w:rsidRDefault="00000000">
      <w:pPr>
        <w:pStyle w:val="Ttulo1"/>
      </w:pPr>
      <w:r>
        <w:t>Registro Reflexivo do Grupo</w:t>
      </w:r>
    </w:p>
    <w:p w14:paraId="6E2EA597" w14:textId="3E49B4BA" w:rsidR="001C3873" w:rsidRDefault="00000000">
      <w:r>
        <w:t xml:space="preserve">Este registro reflexivo tem como objetivo apresentar uma visão geral do </w:t>
      </w:r>
      <w:proofErr w:type="spellStart"/>
      <w:r>
        <w:t>desenvolvimento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as </w:t>
      </w:r>
      <w:proofErr w:type="spellStart"/>
      <w:r>
        <w:t>atividades</w:t>
      </w:r>
      <w:proofErr w:type="spellEnd"/>
      <w:r>
        <w:t xml:space="preserve"> do curso Técnico em Desenvolvimento de Sistemas. Ao </w:t>
      </w:r>
      <w:proofErr w:type="spellStart"/>
      <w:r>
        <w:t>longo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 xml:space="preserve">, </w:t>
      </w:r>
      <w:proofErr w:type="spellStart"/>
      <w:r>
        <w:t>tive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oportunidade</w:t>
      </w:r>
      <w:proofErr w:type="spellEnd"/>
      <w:r>
        <w:t xml:space="preserve"> de aplicar na prática diversos conceitos estudados em sala de aula, especialmente relacionados a banco de dados, organização de projetos e utilização de ferramentas colaborativas. O trabalho </w:t>
      </w:r>
      <w:proofErr w:type="spellStart"/>
      <w:r>
        <w:t>exigiu</w:t>
      </w:r>
      <w:proofErr w:type="spellEnd"/>
      <w:r>
        <w:t xml:space="preserve"> </w:t>
      </w:r>
      <w:proofErr w:type="spellStart"/>
      <w:r>
        <w:t>planejamento</w:t>
      </w:r>
      <w:proofErr w:type="spellEnd"/>
      <w:r>
        <w:t xml:space="preserve">, </w:t>
      </w:r>
      <w:proofErr w:type="spellStart"/>
      <w:r>
        <w:t>comunicação</w:t>
      </w:r>
      <w:proofErr w:type="spellEnd"/>
      <w:r>
        <w:t xml:space="preserve"> e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capacidade</w:t>
      </w:r>
      <w:proofErr w:type="spellEnd"/>
      <w:r>
        <w:t xml:space="preserve"> de resolver problemas que </w:t>
      </w:r>
      <w:proofErr w:type="spellStart"/>
      <w:r>
        <w:t>surgiram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desenvolvimento</w:t>
      </w:r>
      <w:proofErr w:type="spellEnd"/>
      <w:r>
        <w:t>.</w:t>
      </w:r>
    </w:p>
    <w:p w14:paraId="0E9377FC" w14:textId="762FFC65" w:rsidR="001C3873" w:rsidRDefault="00101073">
      <w:r>
        <w:t xml:space="preserve">O Principal </w:t>
      </w:r>
      <w:proofErr w:type="spellStart"/>
      <w:r>
        <w:t>a</w:t>
      </w:r>
      <w:r w:rsidR="00000000">
        <w:t>specto</w:t>
      </w:r>
      <w:proofErr w:type="spellEnd"/>
      <w:r w:rsidR="00000000">
        <w:t xml:space="preserve"> </w:t>
      </w:r>
      <w:proofErr w:type="spellStart"/>
      <w:r w:rsidR="00000000">
        <w:t>positivo</w:t>
      </w:r>
      <w:proofErr w:type="spellEnd"/>
      <w:r w:rsidR="00000000">
        <w:t xml:space="preserve"> </w:t>
      </w:r>
      <w:proofErr w:type="spellStart"/>
      <w:r w:rsidR="00000000">
        <w:t>foi</w:t>
      </w:r>
      <w:proofErr w:type="spellEnd"/>
      <w:r w:rsidR="00000000">
        <w:t xml:space="preserve"> o </w:t>
      </w:r>
      <w:proofErr w:type="spellStart"/>
      <w:r w:rsidR="00000000">
        <w:t>uso</w:t>
      </w:r>
      <w:proofErr w:type="spellEnd"/>
      <w:r w:rsidR="00000000">
        <w:t xml:space="preserve"> de ferramentas digitais para compartilhar e organizar o material produzido. Utilizamos plataformas de versionamento e armazenamento para manter todos os arquivos centralizados, o que facilitou muito o acompanhamento das alterações realizadas no projeto. </w:t>
      </w:r>
    </w:p>
    <w:p w14:paraId="4A6EC833" w14:textId="1B13A63A" w:rsidR="001C3873" w:rsidRDefault="00000000">
      <w:r>
        <w:t xml:space="preserve">Durante o desenvolvimento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enfrent</w:t>
      </w:r>
      <w:r w:rsidR="00101073">
        <w:t>ei</w:t>
      </w:r>
      <w:proofErr w:type="spellEnd"/>
      <w:r>
        <w:t xml:space="preserve">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. Um deles foi a necessidade de compreender melhor o funcionamento das relações entre tabelas em um banco de dados. No </w:t>
      </w:r>
      <w:proofErr w:type="spellStart"/>
      <w:r>
        <w:t>início</w:t>
      </w:r>
      <w:proofErr w:type="spellEnd"/>
      <w:r>
        <w:t xml:space="preserve">, </w:t>
      </w:r>
      <w:proofErr w:type="spellStart"/>
      <w:r>
        <w:t>tive</w:t>
      </w:r>
      <w:proofErr w:type="spellEnd"/>
      <w:r>
        <w:t xml:space="preserve"> </w:t>
      </w:r>
      <w:proofErr w:type="spellStart"/>
      <w:r>
        <w:t>dificuldades</w:t>
      </w:r>
      <w:proofErr w:type="spellEnd"/>
      <w:r>
        <w:t xml:space="preserve"> para </w:t>
      </w:r>
      <w:proofErr w:type="spellStart"/>
      <w:r>
        <w:t>organizar</w:t>
      </w:r>
      <w:proofErr w:type="spellEnd"/>
      <w:r>
        <w:t xml:space="preserve"> corretamente as chaves primárias e estrangeiras, o que acabou gerando alguns erros ao tentar inserir ou relacionar dados. No entanto, ao pesquisar mais sobre o assunto e </w:t>
      </w:r>
      <w:proofErr w:type="spellStart"/>
      <w:r>
        <w:t>testar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soluções</w:t>
      </w:r>
      <w:proofErr w:type="spellEnd"/>
      <w:r>
        <w:t xml:space="preserve">, </w:t>
      </w:r>
      <w:proofErr w:type="spellStart"/>
      <w:r>
        <w:t>consegui</w:t>
      </w:r>
      <w:proofErr w:type="spellEnd"/>
      <w:r>
        <w:t xml:space="preserve"> </w:t>
      </w:r>
      <w:proofErr w:type="spellStart"/>
      <w:r>
        <w:t>corrigir</w:t>
      </w:r>
      <w:proofErr w:type="spellEnd"/>
      <w:r>
        <w:t xml:space="preserve"> esses </w:t>
      </w:r>
      <w:proofErr w:type="spellStart"/>
      <w:r>
        <w:t>problemas</w:t>
      </w:r>
      <w:proofErr w:type="spellEnd"/>
      <w:r>
        <w:t xml:space="preserve"> e compreender melhor como estruturar um banco de dados relacional de forma adequada.</w:t>
      </w:r>
    </w:p>
    <w:p w14:paraId="17033B93" w14:textId="486185BB" w:rsidR="001C3873" w:rsidRDefault="00000000">
      <w:r>
        <w:t xml:space="preserve">Outro </w:t>
      </w:r>
      <w:proofErr w:type="spellStart"/>
      <w:r>
        <w:t>desafio</w:t>
      </w:r>
      <w:proofErr w:type="spellEnd"/>
      <w:r>
        <w:t xml:space="preserve"> </w:t>
      </w:r>
      <w:proofErr w:type="spellStart"/>
      <w:r>
        <w:t>enfrentado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de manter </w:t>
      </w:r>
      <w:proofErr w:type="gramStart"/>
      <w:r>
        <w:t>a</w:t>
      </w:r>
      <w:proofErr w:type="gramEnd"/>
      <w:r>
        <w:t xml:space="preserve"> organização dos arquivos e da documentação do projeto. Em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perceb</w:t>
      </w:r>
      <w:r w:rsidR="00101073">
        <w:t>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se </w:t>
      </w:r>
      <w:proofErr w:type="spellStart"/>
      <w:r>
        <w:t>não</w:t>
      </w:r>
      <w:proofErr w:type="spellEnd"/>
      <w:r>
        <w:t xml:space="preserve"> houvesse um padrão para nomear arquivos e estruturar pastas, poderia ficar difícil localizar determinadas informações. A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</w:t>
      </w:r>
      <w:proofErr w:type="spellStart"/>
      <w:r>
        <w:t>decidi</w:t>
      </w:r>
      <w:proofErr w:type="spellEnd"/>
      <w:r>
        <w:t xml:space="preserve"> </w:t>
      </w:r>
      <w:proofErr w:type="spellStart"/>
      <w:r>
        <w:t>estabelecer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organização</w:t>
      </w:r>
      <w:proofErr w:type="spellEnd"/>
      <w:r>
        <w:t xml:space="preserve"> mais clara, criando pastas específicas para scripts SQL, imagens, diagramas e documentação. Essa decisão ajudou a tornar o projeto mais profissional e fácil de compreender.</w:t>
      </w:r>
    </w:p>
    <w:p w14:paraId="189A21BD" w14:textId="702E958A" w:rsidR="001C3873" w:rsidRDefault="00000000">
      <w:r>
        <w:t xml:space="preserve">Entre as principais lições aprendidas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pode</w:t>
      </w:r>
      <w:proofErr w:type="spellEnd"/>
      <w:r w:rsidR="00101073">
        <w:t>-se</w:t>
      </w:r>
      <w:r>
        <w:t xml:space="preserve"> </w:t>
      </w:r>
      <w:proofErr w:type="spellStart"/>
      <w:r>
        <w:t>destacar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importância</w:t>
      </w:r>
      <w:proofErr w:type="spellEnd"/>
      <w:r>
        <w:t xml:space="preserve"> do planejamento antes de iniciar o desenvolvimento. Quando existe um planejamento claro, com definição de objetivos e organização das tarefas, o trabalho tende a fluir de forma mais eficiente.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apren</w:t>
      </w:r>
      <w:r w:rsidR="00101073">
        <w:t>di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fazem</w:t>
      </w:r>
      <w:proofErr w:type="spellEnd"/>
      <w:r>
        <w:t xml:space="preserve"> parte do processo de aprendizagem, principalmente na área de tecnologia, onde muitas vezes é necessário testar, corrigir e melhorar soluções até chegar ao resultado esperado.</w:t>
      </w:r>
    </w:p>
    <w:p w14:paraId="6C0D14D1" w14:textId="77777777" w:rsidR="001C3873" w:rsidRDefault="00000000">
      <w:r>
        <w:t>Outro aprendizado relevante foi o contato mais aprofundado com conceitos de banco de dados e estruturação de informações. A criação de tabelas, definição de relacionamentos e testes com consultas SQL contribuíram para consolidar conhecimentos importantes para a formação na área de desenvolvimento de sistemas. Essas práticas ajudam a entender como sistemas reais organizam e manipulam grandes quantidades de dados.</w:t>
      </w:r>
    </w:p>
    <w:p w14:paraId="4CE488DE" w14:textId="1751318A" w:rsidR="001C3873" w:rsidRDefault="00000000">
      <w:r>
        <w:lastRenderedPageBreak/>
        <w:t xml:space="preserve">Por fim, </w:t>
      </w:r>
      <w:proofErr w:type="spellStart"/>
      <w:r>
        <w:t>po</w:t>
      </w:r>
      <w:r w:rsidR="00101073">
        <w:t>sso</w:t>
      </w:r>
      <w:proofErr w:type="spellEnd"/>
      <w:r>
        <w:t xml:space="preserve"> afirmar que o desenvolvimento deste projeto foi uma experiência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enriquecedora</w:t>
      </w:r>
      <w:proofErr w:type="spellEnd"/>
      <w:r>
        <w:t xml:space="preserve"> para </w:t>
      </w:r>
      <w:proofErr w:type="spellStart"/>
      <w:r w:rsidR="00101073">
        <w:t>mim</w:t>
      </w:r>
      <w:proofErr w:type="spellEnd"/>
      <w:r>
        <w:t xml:space="preserve">. Além de reforçar conhecimentos técnicos, o trabalho também proporcionou o desenvolvimento de </w:t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organização</w:t>
      </w:r>
      <w:proofErr w:type="spellEnd"/>
      <w:r w:rsidR="00101073">
        <w:t>.</w:t>
      </w:r>
    </w:p>
    <w:p w14:paraId="766378B3" w14:textId="2D513EF9" w:rsidR="001C3873" w:rsidRDefault="00000000">
      <w:r>
        <w:t xml:space="preserve">De maneira geral, o projeto demonstrou que, mesmo diante de desafios e dificuldades iniciais, é possível alcançar bons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dedicação</w:t>
      </w:r>
      <w:proofErr w:type="spellEnd"/>
      <w:r w:rsidR="00101073">
        <w:t xml:space="preserve"> </w:t>
      </w:r>
      <w:r>
        <w:t>e vontade de aprender. O processo de construção do projeto foi tão importante quanto o resultado final, pois permitiu experimentar na prática como funciona o desenvolvimento de um sistema e como diferentes etapas se conectam dentro de um projeto maior.</w:t>
      </w:r>
    </w:p>
    <w:sectPr w:rsidR="001C38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32213">
    <w:abstractNumId w:val="8"/>
  </w:num>
  <w:num w:numId="2" w16cid:durableId="896164296">
    <w:abstractNumId w:val="6"/>
  </w:num>
  <w:num w:numId="3" w16cid:durableId="680161020">
    <w:abstractNumId w:val="5"/>
  </w:num>
  <w:num w:numId="4" w16cid:durableId="83259296">
    <w:abstractNumId w:val="4"/>
  </w:num>
  <w:num w:numId="5" w16cid:durableId="1336154982">
    <w:abstractNumId w:val="7"/>
  </w:num>
  <w:num w:numId="6" w16cid:durableId="659577067">
    <w:abstractNumId w:val="3"/>
  </w:num>
  <w:num w:numId="7" w16cid:durableId="1490559652">
    <w:abstractNumId w:val="2"/>
  </w:num>
  <w:num w:numId="8" w16cid:durableId="1267540395">
    <w:abstractNumId w:val="1"/>
  </w:num>
  <w:num w:numId="9" w16cid:durableId="67025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073"/>
    <w:rsid w:val="0015074B"/>
    <w:rsid w:val="001C3873"/>
    <w:rsid w:val="0029639D"/>
    <w:rsid w:val="00326F90"/>
    <w:rsid w:val="00AA1D8D"/>
    <w:rsid w:val="00B47730"/>
    <w:rsid w:val="00CB0664"/>
    <w:rsid w:val="00E33E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C36DA3"/>
  <w14:defaultImageDpi w14:val="300"/>
  <w15:docId w15:val="{7AB3C527-A55B-49D8-B3A2-E08A057B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MAYCON DANIEL DA SILVA</cp:lastModifiedBy>
  <cp:revision>2</cp:revision>
  <dcterms:created xsi:type="dcterms:W3CDTF">2026-03-12T00:16:00Z</dcterms:created>
  <dcterms:modified xsi:type="dcterms:W3CDTF">2026-03-12T00:16:00Z</dcterms:modified>
  <cp:category/>
</cp:coreProperties>
</file>